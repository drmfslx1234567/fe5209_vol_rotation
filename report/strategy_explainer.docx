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FE5209 策略复习卡｜零基础版</w:t>
      </w:r>
    </w:p>
    <w:p>
      <w:r>
        <w:rPr>
          <w:b/>
        </w:rPr>
        <w:t>Volatility Rotation：看市场状态，自动切换投资产品。</w:t>
      </w:r>
    </w:p>
    <w:p>
      <w:r>
        <w:t>记住这一句就够了：每天看市场强不强、最近涨跌猛不猛，再决定下一个交易日买哪一种 ETF。</w:t>
      </w:r>
    </w:p>
    <w:p>
      <w:pPr>
        <w:pStyle w:val="Heading1"/>
      </w:pPr>
      <w:r>
        <w:t>01｜这套策略到底在做什么？</w:t>
      </w:r>
    </w:p>
    <w:p>
      <w:r>
        <w:t>想象你有 10,000 美元和一个“投资机器人”。它不是一直买同一个东西，而是每天按固定规则，选择一种最适合当前市场情况的产品。</w:t>
      </w:r>
    </w:p>
    <w:p>
      <w:r>
        <w:t>ETF＝一种可以像股票一样买卖的投资产品；有的跟着股市涨跌，有的把每天的涨跌放大，有的方向相反。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产品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用一句话记住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SPY / QQQ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用来观察美国股市和科技股的情况（主要负责提供信号）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TQQQ / TECL / SPXL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正向杠杆产品：相关市场涨时可能赚得更多，跌时也亏得更多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TECS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反向杠杆产品：相关科技板块下跌时可能上涨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UVXY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与市场恐慌/波动有关的高风险期货类产品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BSV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短期债券 ETF：相对稳健，但也可能亏损</w:t>
            </w:r>
          </w:p>
        </w:tc>
      </w:tr>
    </w:tbl>
    <w:p>
      <w:pPr>
        <w:pStyle w:val="Heading1"/>
      </w:pPr>
      <w:r>
        <w:t>02｜机器人每天看两个“仪表盘”</w:t>
      </w:r>
    </w:p>
    <w:p>
      <w:r>
        <w:t>① 120日平均价格（SMA120）：看大方向。SPY 今天价格高于过去120天的平均价 → 市场相对强势；否则 → 相对弱势。</w:t>
      </w:r>
    </w:p>
    <w:p>
      <w:r>
        <w:t>② RSI（10日）：看最近涨跌的力度。分数0～100；很高＝近期涨得猛；很低＝近期跌得猛。它不是未来涨跌的保证。</w:t>
      </w:r>
    </w:p>
    <w:p>
      <w:pPr>
        <w:pStyle w:val="Heading1"/>
      </w:pPr>
      <w:r>
        <w:t>03｜买什么？按顺序做决定</w:t>
      </w:r>
    </w:p>
    <w:p>
      <w:r>
        <w:t>第一问：SPY 今天价格有没有高于它的120日平均价？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市场情况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机器人怎么选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高于 → 强势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如果 QQQ 的 RSI &gt; 81 或 SPY 的 RSI &gt; 80：选 UVXY；否则：选 TQQQ。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不高于 → 弱势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先看 TQQQ 的 RSI 是否 &lt; 30：是 → TECL。否则看 SPY 的 RSI 是否 &lt; 30：是 → SPXL。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弱势且前两关都没触发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再按代码检查 UVXY 的 RSI、科技股短期走势及其他产品的 RSI，最终在 UVXY、TECL、TECS、BSV 等产品中选择。</w:t>
            </w:r>
          </w:p>
        </w:tc>
      </w:tr>
    </w:tbl>
    <w:p>
      <w:r>
        <w:t>最关键：像闯关一样，从上往下检查；前一关符合就直接选择，不继续看后面。最终通常只持有一种产品。</w:t>
      </w:r>
    </w:p>
    <w:p>
      <w:pPr>
        <w:pStyle w:val="Heading1"/>
      </w:pPr>
      <w:r>
        <w:t>04｜什么时候买卖？</w:t>
      </w:r>
    </w:p>
    <w:p>
      <w:r>
        <w:t>今天收盘 → 用今天完整的数据算指标 → 选出“明天要持有的 ETF” → 下一交易日开盘执行。</w:t>
      </w:r>
    </w:p>
    <w:p>
      <w:r>
        <w:t>如果今天和昨天选中同一只，就继续持有，不必天天换。交易还要扣成本。</w:t>
      </w:r>
    </w:p>
    <w:p>
      <w:pPr>
        <w:pStyle w:val="Heading1"/>
      </w:pPr>
      <w:r>
        <w:t>05｜买错了怎么办？</w:t>
      </w:r>
    </w:p>
    <w:p>
      <w:r>
        <w:t>止损：例如 100 美元买入，设置亏损 8% 时卖出，参考价为 92 美元。</w:t>
      </w:r>
    </w:p>
    <w:p>
      <w:r>
        <w:t>止盈：例如 100 美元买入，设置盈利 25% 时卖出，参考价为 125 美元。</w:t>
      </w:r>
    </w:p>
    <w:p>
      <w:r>
        <w:t>项目测试不同的止损、止盈比例，也比较了“价格涨上去后，止损线跟着提高”的追踪止损。实际成交可能比设定价差。</w:t>
      </w:r>
    </w:p>
    <w:p>
      <w:pPr>
        <w:pStyle w:val="Heading1"/>
      </w:pPr>
      <w:r>
        <w:t>06｜怎么判断策略靠不靠谱？</w:t>
      </w:r>
    </w:p>
    <w:p>
      <w:r>
        <w:t>先拿 2012年8月～2019年12月 的历史数据尝试选择规则（样本内），再拿 2020年起 的数据检验（样本外）。就像先做练习题，再做没见过的考题。</w:t>
      </w:r>
    </w:p>
    <w:p>
      <w:r>
        <w:t>主要看三件事：赚了多少（收益）、每天波动有多大（风险）、从高点最多跌了多少（最大回撤）。回测赚钱≠未来一定赚钱。</w:t>
      </w:r>
    </w:p>
    <w:p>
      <w:pPr>
        <w:pStyle w:val="Heading1"/>
      </w:pPr>
      <w:r>
        <w:t>一分钟复习｜只背这一条线</w:t>
      </w:r>
    </w:p>
    <w:p>
      <w:r>
        <w:rPr>
          <w:b/>
        </w:rPr>
        <w:t>看 SPY 120日均线 → 看 RSI → 按决策树选 1 只 ETF → 明天开盘交易 → 止损/止盈 → 用历史数据检验。</w:t>
      </w:r>
    </w:p>
    <w:p>
      <w:r>
        <w:t>特别提醒：TQQQ、TECL、SPXL、TECS 等杠杆 ETF 可能迅速放大亏损；UVXY 也不是“市场一跌就稳赚”。该策略的超高历史收益需要核实数据与交易假设，不能当成真实投资保证。</w:t>
      </w:r>
    </w:p>
    <w:sectPr w:rsidR="00FC693F" w:rsidRPr="0006063C" w:rsidSect="00034616">
      <w:footerReference w:type="default" r:id="rId9"/>
      <w:pgSz w:w="12240" w:h="15840"/>
      <w:pgMar w:top="691" w:right="1066" w:bottom="662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8C"/>
        <w:sz w:val="16"/>
      </w:rPr>
      <w:t>个人复习笔记 · FE5209 Volatility Rotation · GitHub: drmfslx1234567/fe5209_vol_rotation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 w:eastAsia="Microsoft YaHei"/>
      <w:color w:val="2832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6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315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